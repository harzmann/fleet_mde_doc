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Handbuch: Einrichtung Fleet MDE</w:t>
      </w:r>
    </w:p>
    <w:p>
      <w:pPr>
        <w:spacing w:after="280"/>
      </w:pPr>
      <w:r>
        <w:rPr>
          <w:color w:val="555555"/>
          <w:sz w:val="22"/>
        </w:rPr>
        <w:t>Einrichtung der Fleet-Anwendung und Fleet MDE App mit Webservice, mobilem Gerät, Aktivierungscode und QR-Code-Konfiguration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1F4D78"/>
                <w:sz w:val="22"/>
              </w:rPr>
              <w:t>Wichtiger Hinweis</w:t>
            </w:r>
          </w:p>
          <w:p>
            <w:pPr>
              <w:spacing w:after="0"/>
            </w:pPr>
            <w:r>
              <w:rPr>
                <w:sz w:val="21"/>
              </w:rPr>
              <w:t>Das Standardpasswort für die Fleet MDE App Einstellungen lautet: _EHFleet_</w:t>
            </w:r>
          </w:p>
        </w:tc>
      </w:tr>
    </w:tbl>
    <w:p>
      <w:pPr>
        <w:pStyle w:val="Heading1"/>
      </w:pPr>
      <w:r>
        <w:t>Kurzüberblick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700"/>
        <w:gridCol w:w="666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Bereich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Aktion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Fleet-Anwendung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Webservice-Adresse, Benutzername und Passwort über FK-App hinterlegen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Android-Gerät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Fleet MDE App aus dem Google PlayStore installieren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Fleet-Anwendung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Mobiles Gerät unter Mobile Geräte anlegen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Fleet-Anwendung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Optional Aktivierungscode über A-Code erzeugen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Fleet MDE App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Einstellungen mit Standardpasswort _EHFleet_ öffnen</w:t>
            </w:r>
          </w:p>
        </w:tc>
      </w:tr>
      <w:tr>
        <w:tc>
          <w:tcPr>
            <w:tcW w:type="dxa" w:w="270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Fleet MDE App</w:t>
            </w:r>
          </w:p>
        </w:tc>
        <w:tc>
          <w:tcPr>
            <w:tcW w:type="dxa" w:w="666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Aktivierungscode-QR-Code und anschließend Konfigurations-QR-Code scannen</w:t>
            </w:r>
          </w:p>
        </w:tc>
      </w:tr>
    </w:tbl>
    <w:p>
      <w:pPr>
        <w:pStyle w:val="Heading1"/>
      </w:pPr>
      <w:r>
        <w:t>Ablaufdiagramm</w:t>
      </w:r>
    </w:p>
    <w:p>
      <w:pPr>
        <w:spacing w:after="120"/>
      </w:pPr>
      <w:r>
        <w:t>Das folgende Diagramm zeigt die vollständige Reihenfolge der Einrichtung.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2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blaufdiagram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Ablauf Fleet MDE Einrichtung</w:t>
      </w:r>
    </w:p>
    <w:p>
      <w:pPr>
        <w:pStyle w:val="Heading1"/>
      </w:pPr>
      <w:r>
        <w:t>1. Webservice-Zugangsdaten in Fleet hinterlegen</w:t>
      </w:r>
    </w:p>
    <w:p>
      <w:pPr>
        <w:pStyle w:val="ListNumber"/>
        <w:spacing w:after="80" w:line="300" w:lineRule="auto"/>
      </w:pPr>
      <w:r>
        <w:t>Fleet öffnen.</w:t>
      </w:r>
    </w:p>
    <w:p>
      <w:pPr>
        <w:pStyle w:val="ListNumber"/>
        <w:spacing w:after="80" w:line="300" w:lineRule="auto"/>
      </w:pPr>
      <w:r>
        <w:t>Den Bereich ? / Administration / Mobile Geräte öffnen.</w:t>
      </w:r>
    </w:p>
    <w:p>
      <w:pPr>
        <w:pStyle w:val="ListNumber"/>
        <w:spacing w:after="80" w:line="300" w:lineRule="auto"/>
      </w:pPr>
      <w:r>
        <w:t>In der Maske Mobile Geräte die Schaltfläche FK-App auswählen.</w:t>
      </w:r>
    </w:p>
    <w:p>
      <w:pPr>
        <w:pStyle w:val="ListNumber"/>
        <w:spacing w:after="80" w:line="300" w:lineRule="auto"/>
      </w:pPr>
      <w:r>
        <w:t>Benutzername, Passwort und Webservice-Adresse eintragen.</w:t>
      </w:r>
    </w:p>
    <w:p>
      <w:pPr>
        <w:pStyle w:val="ListNumber"/>
        <w:spacing w:after="80" w:line="300" w:lineRule="auto"/>
      </w:pPr>
      <w:r>
        <w:t>Mit Speichern übernehmen.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827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leet-mobile-gerae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Mobile Geräte in Fleet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43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k-app-webser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43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FK-App Webservice-Zugangsdaten</w:t>
      </w:r>
    </w:p>
    <w:p>
      <w:pPr>
        <w:pStyle w:val="Heading1"/>
      </w:pPr>
      <w:r>
        <w:t>2. Fleet MDE App installieren</w:t>
      </w:r>
    </w:p>
    <w:p>
      <w:pPr>
        <w:pStyle w:val="ListNumber"/>
        <w:spacing w:after="80" w:line="300" w:lineRule="auto"/>
      </w:pPr>
      <w:r>
        <w:t>Auf dem Android-Gerät den Google PlayStore öffnen.</w:t>
      </w:r>
    </w:p>
    <w:p>
      <w:pPr>
        <w:pStyle w:val="ListNumber"/>
        <w:spacing w:after="80" w:line="300" w:lineRule="auto"/>
      </w:pPr>
      <w:r>
        <w:t>Nach Fleet MDE suchen.</w:t>
      </w:r>
    </w:p>
    <w:p>
      <w:pPr>
        <w:pStyle w:val="ListNumber"/>
        <w:spacing w:after="80" w:line="300" w:lineRule="auto"/>
      </w:pPr>
      <w:r>
        <w:t>Die Fleet MDE App installieren.</w:t>
      </w:r>
    </w:p>
    <w:p>
      <w:pPr>
        <w:pStyle w:val="ListNumber"/>
        <w:spacing w:after="80" w:line="300" w:lineRule="auto"/>
      </w:pPr>
      <w:r>
        <w:t>Die App nach der Installation starten.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8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p-hauptmen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Fleet MDE Hauptbildschirm mit Menü</w:t>
      </w:r>
    </w:p>
    <w:p>
      <w:pPr>
        <w:pStyle w:val="Heading1"/>
      </w:pPr>
      <w:r>
        <w:t>3. Mobiles Gerät in Fleet anlegen</w:t>
      </w:r>
    </w:p>
    <w:p>
      <w:pPr>
        <w:pStyle w:val="ListNumber"/>
        <w:spacing w:after="80" w:line="300" w:lineRule="auto"/>
      </w:pPr>
      <w:r>
        <w:t>In Fleet erneut ? / Administration / Mobile Geräte öffnen.</w:t>
      </w:r>
    </w:p>
    <w:p>
      <w:pPr>
        <w:pStyle w:val="ListNumber"/>
        <w:spacing w:after="80" w:line="300" w:lineRule="auto"/>
      </w:pPr>
      <w:r>
        <w:t>Über Neu lesen oder die entsprechende Eingabe ein neues Gerät vorbereiten.</w:t>
      </w:r>
    </w:p>
    <w:p>
      <w:pPr>
        <w:pStyle w:val="ListNumber"/>
        <w:spacing w:after="80" w:line="300" w:lineRule="auto"/>
      </w:pPr>
      <w:r>
        <w:t>Entweder die Geräte-ID aus der App in Fleet eintragen oder einen Aktivierungscode erstellen.</w:t>
      </w:r>
    </w:p>
    <w:p>
      <w:pPr>
        <w:pStyle w:val="ListNumber"/>
        <w:spacing w:after="80" w:line="300" w:lineRule="auto"/>
      </w:pPr>
      <w:r>
        <w:t>Den Datensatz speichern.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1F4D78"/>
                <w:sz w:val="22"/>
              </w:rPr>
              <w:t>Geräte-ID</w:t>
            </w:r>
          </w:p>
          <w:p>
            <w:pPr>
              <w:spacing w:after="0"/>
            </w:pPr>
            <w:r>
              <w:rPr>
                <w:sz w:val="21"/>
              </w:rPr>
              <w:t>Die Geräte-ID ist in der Fleet MDE App unter Einstellungen sichtbar und kann alternativ zum Aktivierungscode in Fleet eingetragen werden.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pp-einstellung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Fleet MDE Einstellungen mit Geräte-ID</w:t>
      </w:r>
    </w:p>
    <w:p>
      <w:pPr>
        <w:pStyle w:val="Heading1"/>
      </w:pPr>
      <w:r>
        <w:t>4. Aktivierungscode erstellen</w:t>
      </w:r>
    </w:p>
    <w:p>
      <w:pPr>
        <w:spacing w:after="120"/>
      </w:pPr>
      <w:r>
        <w:t>Dieser Schritt ist erforderlich, wenn das Gerät nicht direkt über die Geräte-ID in Fleet eingetragen wird.</w:t>
      </w:r>
    </w:p>
    <w:p>
      <w:pPr>
        <w:pStyle w:val="ListNumber"/>
        <w:spacing w:after="80" w:line="300" w:lineRule="auto"/>
      </w:pPr>
      <w:r>
        <w:t>In Fleet in der Maske Mobile Geräte den gewünschten Gerätedatensatz markieren.</w:t>
      </w:r>
    </w:p>
    <w:p>
      <w:pPr>
        <w:pStyle w:val="ListNumber"/>
        <w:spacing w:after="80" w:line="300" w:lineRule="auto"/>
      </w:pPr>
      <w:r>
        <w:t>Die Schaltfläche A-Code auswählen.</w:t>
      </w:r>
    </w:p>
    <w:p>
      <w:pPr>
        <w:pStyle w:val="ListNumber"/>
        <w:spacing w:after="80" w:line="300" w:lineRule="auto"/>
      </w:pPr>
      <w:r>
        <w:t>Die Abfrage Soll ein neuer Aktivierungscode erstellt werden? mit Ja bestätigen.</w:t>
      </w:r>
    </w:p>
    <w:p>
      <w:pPr>
        <w:pStyle w:val="ListNumber"/>
        <w:spacing w:after="80" w:line="300" w:lineRule="auto"/>
      </w:pPr>
      <w:r>
        <w:t>Danach über A-Code &gt; QR-Code den QR-Code für die Aktivierung anzeigen.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18352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ktivierungscode-dia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83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Aktivierungscode erstellen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9291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ktivierungscode-q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29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QR-Code für Aktivierungscode</w:t>
      </w:r>
    </w:p>
    <w:p>
      <w:pPr>
        <w:pStyle w:val="Heading1"/>
      </w:pPr>
      <w:r>
        <w:t>5. App-Einstellungen öffnen</w:t>
      </w:r>
    </w:p>
    <w:p>
      <w:pPr>
        <w:pStyle w:val="ListNumber"/>
        <w:spacing w:after="80" w:line="300" w:lineRule="auto"/>
      </w:pPr>
      <w:r>
        <w:t>In der Fleet MDE App oben rechts das Menü öffnen.</w:t>
      </w:r>
    </w:p>
    <w:p>
      <w:pPr>
        <w:pStyle w:val="ListNumber"/>
        <w:spacing w:after="80" w:line="300" w:lineRule="auto"/>
      </w:pPr>
      <w:r>
        <w:t>Einstellungen auswählen.</w:t>
      </w:r>
    </w:p>
    <w:p>
      <w:pPr>
        <w:pStyle w:val="ListNumber"/>
        <w:spacing w:after="80" w:line="300" w:lineRule="auto"/>
      </w:pPr>
      <w:r>
        <w:t>Bei der Passwortabfrage das Standardpasswort _EHFleet_ eingeben.</w:t>
      </w:r>
    </w:p>
    <w:p>
      <w:pPr>
        <w:pStyle w:val="ListNumber"/>
        <w:spacing w:after="80" w:line="300" w:lineRule="auto"/>
      </w:pPr>
      <w:r>
        <w:t>Mit Weiter bestätigen.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8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pp-hauptmen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Menü in der Fleet MDE 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8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p-passw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Passwortabfrage der Fleet MDE App</w:t>
      </w:r>
    </w:p>
    <w:p>
      <w:pPr>
        <w:pStyle w:val="Heading1"/>
      </w:pPr>
      <w:r>
        <w:t>6. Gerät per A-Code aktivieren</w:t>
      </w:r>
    </w:p>
    <w:p>
      <w:pPr>
        <w:spacing w:after="120"/>
      </w:pPr>
      <w:r>
        <w:t>Dieser Schritt wird nur benötigt, wenn in Fleet ein Aktivierungscode erstellt wurde.</w:t>
      </w:r>
    </w:p>
    <w:p>
      <w:pPr>
        <w:pStyle w:val="ListNumber"/>
        <w:spacing w:after="80" w:line="300" w:lineRule="auto"/>
      </w:pPr>
      <w:r>
        <w:t>In den Fleet MDE Einstellungen die Schaltfläche Gerät über QRCode aktivieren auswählen.</w:t>
      </w:r>
    </w:p>
    <w:p>
      <w:pPr>
        <w:pStyle w:val="ListNumber"/>
        <w:spacing w:after="80" w:line="300" w:lineRule="auto"/>
      </w:pPr>
      <w:r>
        <w:t>Den QR-Code aus Fleet scannen: A-Code &gt; QR-Code.</w:t>
      </w:r>
    </w:p>
    <w:p>
      <w:pPr>
        <w:pStyle w:val="ListNumber"/>
        <w:spacing w:after="80" w:line="300" w:lineRule="auto"/>
      </w:pPr>
      <w:r>
        <w:t>Die Aktivierung abwarten.</w:t>
      </w:r>
    </w:p>
    <w:p>
      <w:pPr>
        <w:pStyle w:val="ListNumber"/>
        <w:spacing w:after="80" w:line="300" w:lineRule="auto"/>
      </w:pPr>
      <w:r>
        <w:t>Anschließend mit der Konfiguration fortfahren.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61068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pp-einstellung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10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Fleet MDE Einstellungen: Gerät über QRCode aktivieren</w:t>
      </w:r>
    </w:p>
    <w:p>
      <w:pPr>
        <w:pStyle w:val="Heading1"/>
      </w:pPr>
      <w:r>
        <w:t>7. Konfiguration per QR-Code einlesen</w:t>
      </w:r>
    </w:p>
    <w:p>
      <w:pPr>
        <w:pStyle w:val="ListNumber"/>
        <w:spacing w:after="80" w:line="300" w:lineRule="auto"/>
      </w:pPr>
      <w:r>
        <w:t>In Fleet in der Maske Mobile Geräte die Schaltfläche FK-App auswählen.</w:t>
      </w:r>
    </w:p>
    <w:p>
      <w:pPr>
        <w:pStyle w:val="ListNumber"/>
        <w:spacing w:after="80" w:line="300" w:lineRule="auto"/>
      </w:pPr>
      <w:r>
        <w:t>In der FK-App-Maske die Schaltfläche QR-Code auswählen.</w:t>
      </w:r>
    </w:p>
    <w:p>
      <w:pPr>
        <w:pStyle w:val="ListNumber"/>
        <w:spacing w:after="80" w:line="300" w:lineRule="auto"/>
      </w:pPr>
      <w:r>
        <w:t>In der Fleet MDE App in den Einstellungen Einstellungen über QRCode einlesen auswählen.</w:t>
      </w:r>
    </w:p>
    <w:p>
      <w:pPr>
        <w:pStyle w:val="ListNumber"/>
        <w:spacing w:after="80" w:line="300" w:lineRule="auto"/>
      </w:pPr>
      <w:r>
        <w:t>Den QR-Code aus Fleet scannen.</w:t>
      </w:r>
    </w:p>
    <w:p>
      <w:pPr>
        <w:pStyle w:val="ListNumber"/>
        <w:spacing w:after="80" w:line="300" w:lineRule="auto"/>
      </w:pPr>
      <w:r>
        <w:t>In der App Webservice speichern auswählen.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9200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konfiguration-q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20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QR-Code für die Fleet MDE Konfiguration</w:t>
      </w:r>
    </w:p>
    <w:p>
      <w:pPr>
        <w:pStyle w:val="Heading1"/>
      </w:pPr>
      <w:r>
        <w:t>8. Abschlussprüfung</w:t>
      </w:r>
    </w:p>
    <w:p>
      <w:pPr>
        <w:pStyle w:val="ListBullet"/>
        <w:spacing w:after="60" w:line="300" w:lineRule="auto"/>
      </w:pPr>
      <w:r>
        <w:t>Die Webservice-Adresse ist in der App eingetragen.</w:t>
      </w:r>
    </w:p>
    <w:p>
      <w:pPr>
        <w:pStyle w:val="ListBullet"/>
        <w:spacing w:after="60" w:line="300" w:lineRule="auto"/>
      </w:pPr>
      <w:r>
        <w:t>Benutzername und Passwort sind in der App hinterlegt.</w:t>
      </w:r>
    </w:p>
    <w:p>
      <w:pPr>
        <w:pStyle w:val="ListBullet"/>
        <w:spacing w:after="60" w:line="300" w:lineRule="auto"/>
      </w:pPr>
      <w:r>
        <w:t>Die Geräte-ID ist in Fleet dem richtigen mobilen Gerät zugeordnet.</w:t>
      </w:r>
    </w:p>
    <w:p>
      <w:pPr>
        <w:pStyle w:val="ListBullet"/>
        <w:spacing w:after="60" w:line="300" w:lineRule="auto"/>
      </w:pPr>
      <w:r>
        <w:t>Der Status in Fleet ist für den Webservice aktiv.</w:t>
      </w:r>
    </w:p>
    <w:p>
      <w:pPr>
        <w:pStyle w:val="ListBullet"/>
        <w:spacing w:after="60" w:line="300" w:lineRule="auto"/>
      </w:pPr>
      <w:r>
        <w:t>Die App kann Daten über den Webservice abrufen oder übertragen.</w:t>
      </w:r>
    </w:p>
    <w:p>
      <w:pPr>
        <w:pStyle w:val="Heading1"/>
      </w:pPr>
      <w:r>
        <w:t>Häufige Fehlerquellen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Fehlerbild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20"/>
              </w:rPr>
              <w:t>Prüfung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App kann keine Verbindung herstellen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Webservice-Adresse, Benutzername und Passwort prüfen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Gerät ist nicht bekannt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Geräte-ID in Fleet prüfen oder A-Code erneut erzeugen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QR-Code wird nicht erkannt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Bildschirmhelligkeit erhöhen und QR-Code vollständig im Scanner erfassen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Einstellungen nicht zugänglich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Standardpasswort _EHFleet_ erneut eingeben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/>
                <w:sz w:val="20"/>
              </w:rPr>
              <w:t>Aktivierung schlägt fehl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Gerätedatensatz in Fleet speichern und neuen A-Code erzeugen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Anhang: Mermaid-Quelle</w:t>
      </w:r>
    </w:p>
    <w:p>
      <w:pPr>
        <w:spacing w:after="120"/>
      </w:pPr>
      <w:r>
        <w:t>Die Markdown-Fassung enthält dieses Diagramm als Mermaid-Code. Zur Dokumentation ist die Quelle hier zusätzlich aufgenommen.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>flowchart TD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A([Start: Fleet MDE einrichten]) --&gt; B[Fleet öffnen: ? / Administration / Mobile Geräte]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B --&gt; C[FK-App öffnen]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C --&gt; D[Webservice-Adresse sowie Benutzername und Passwort eintragen]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D --&gt; E[Konfigurationsdaten speichern]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E --&gt; F[Fleet MDE App aus dem Google PlayStore installieren]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F --&gt; G[Neues mobiles Gerät in Fleet anlegen]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G --&gt; H{Aktivierung über A-Code?}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H -- Ja --&gt; I[A-Code erstellen]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I --&gt; J[A-Code / QR-Code in Fleet anzeigen]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J --&gt; K[In der App: Einstellungen öffnen und Standardpasswort _EHFleet_ eingeben]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K --&gt; L[Gerät über QRCode aktivieren]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H -- Nein --&gt; M[Geräte-ID aus der App in Fleet eintragen]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M --&gt; N[Gerät in Fleet speichern]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L --&gt; O[In Fleet FK-App / QR-Code anzeigen]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N --&gt; O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O --&gt; P[In der App: Einstellungen über QRCode einlesen]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P --&gt; Q[Webservice speichern]</w:t>
      </w:r>
    </w:p>
    <w:p>
      <w:pPr>
        <w:spacing w:after="0" w:line="240" w:lineRule="auto"/>
      </w:pPr>
      <w:r>
        <w:rPr>
          <w:rFonts w:ascii="Consolas" w:hAnsi="Consolas"/>
          <w:sz w:val="16"/>
        </w:rPr>
        <w:t xml:space="preserve">    Q --&gt; R([Fertig: Gerät ist konfiguriert und aktiviert])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Stand: 09.06.2026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55555"/>
        <w:sz w:val="18"/>
      </w:rPr>
      <w:t>Fleet MDE Einrichtungshandbuch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